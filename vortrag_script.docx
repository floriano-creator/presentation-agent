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Die Sonnenblume: Einblick in die faszinierende Welt der Helianthus annuus</w:t>
      </w:r>
    </w:p>
    <w:p/>
    <w:p>
      <w:pPr>
        <w:spacing w:after="240"/>
      </w:pPr>
      <w:r>
        <w:t>Topic: Die Sonnenblume | Duration: 15 min | Audience: Schüler</w:t>
      </w:r>
    </w:p>
    <w:p/>
    <w:p>
      <w:pPr>
        <w:pStyle w:val="Heading1"/>
      </w:pPr>
      <w:r>
        <w:t>Einleitung</w:t>
      </w:r>
    </w:p>
    <w:p>
      <w:pPr>
        <w:spacing w:after="120"/>
      </w:pPr>
      <w:r>
        <w:t>Liebe Schülerinnen und Schüler, heute möchte ich euch auf eine Reise in die faszinierende Welt der Sonnenblume mitnehmen. Wusstet ihr, dass die Sonnenblume jeden Tag der Sonne folgt? Sie ist ein einzigartiges Beispiel dafür, wie grandios die Natur sich organisiert und entfaltet. Beginnen wir mit einem kurzen Überblick über die Geschichte und Bedeutung dieser bemerkenswerten Pflanze. Im Laufe der Präsentation werden wir nicht nur tiefere Einblicke in die Biologie und den Lebenszyklus der Sonnenblume gewinnen, sondern auch ihre mannigfaltigen Nutzungen und die Herausforderungen, die sie in der heutigen Zeit betreffen, verstehen. Unsere Agenda umfasst zunächst die Geschichte der Sonnenblume, gefolgt von einem Blick auf ihre biologische Struktur, dann auf ihre symbolische und kulturelle Bedeutung, die verschiedenen Nutzungsmöglichkeiten und schließlich auf Schutz- und Erhaltungsmaßnahmen. Lasst uns also beginnen.</w:t>
      </w:r>
    </w:p>
    <w:p/>
    <w:p>
      <w:pPr>
        <w:pStyle w:val="Heading1"/>
      </w:pPr>
      <w:r>
        <w:t>Geschichte der Sonnenblume</w:t>
      </w:r>
    </w:p>
    <w:p>
      <w:pPr>
        <w:spacing w:after="120"/>
      </w:pPr>
      <w:r>
        <w:t>Die Geschichte der Sonnenblume beginnt in den Weiten Nordamerikas, wo sie ursprünglich von indigenen Völkern kultiviert wurde. Diese Menschen nutzten die Sonnenblume nicht nur als Nahrungsmittel, sondern auch als Heilpflanze. Im 16. Jahrhundert brachten Entdecker die faszinierende Pflanze nach Europa, und sie erlangte schnell Popularität. Im Laufe der Jahrhunderte hat die Sonnenblume auch in der Symbolik verschiedener Kulturen einen festen Platz gefunden. Sie steht häufig für Freude, Hoffnung und Erneuerung und hat in unterschiedlichen Zeitperioden verschiedene Bedeutungen angenommen.</w:t>
      </w:r>
    </w:p>
    <w:p/>
    <w:p>
      <w:pPr>
        <w:pStyle w:val="Heading1"/>
      </w:pPr>
      <w:r>
        <w:t>Die Biologie der Sonnenblume</w:t>
      </w:r>
    </w:p>
    <w:p>
      <w:pPr>
        <w:spacing w:after="120"/>
      </w:pPr>
      <w:r>
        <w:t>Lassen Sie uns nun einen genaueren Blick auf die Biologie der Sonnenblume werfen. Der Aufbau der Pflanze ist ebenso beeindruckend wie funktional. Von der tiefreichenden Wurzel bis hin zur großen, strahlenden Blüte zeigt die Sonnenblume eine erstaunliche Anpassungsfähigkeit. Ein faszinierendes Phänomen ist ihre Neigung zum Heliozentrismus, die es der Pflanze ermöglicht, der Sonne im Himmel zu folgen, ein Prozess, der stark mit der Photosynthese zusammenhängt. Der Lebenszyklus der Sonnenblume beginnt mit der Aussaat und reicht bis zur Ernte, ein Kreislauf, der für viele Pflanzen typisch ist, aber bei der Sonnenblume besonders schön beobachtet werden kann.</w:t>
      </w:r>
    </w:p>
    <w:p/>
    <w:p>
      <w:pPr>
        <w:pStyle w:val="Heading1"/>
      </w:pPr>
      <w:r>
        <w:t>Bedeutung der Sonnenblume</w:t>
      </w:r>
    </w:p>
    <w:p>
      <w:pPr>
        <w:spacing w:after="120"/>
      </w:pPr>
      <w:r>
        <w:t>Die Sonnenblume ist weit mehr als nur eine Pflanze; sie ist ein kraftvolles Symbol für Freude und Erneuerung. In der Kunst und Literatur findet sie zahlreiche Erwähnungen und Darstellungen. Ihre leuchtenden Blüten sind auch fester Bestandteil zahlreicher Feste und kultureller Ereignisse weltweit. Darüber hinaus spielt die Sonnenblume eine wichtige ökologische Rolle und trägt zur Artenvielfalt bei, indem sie vielen Insekten und Vögeln als Nahrung dient.</w:t>
      </w:r>
    </w:p>
    <w:p/>
    <w:p>
      <w:pPr>
        <w:pStyle w:val="Heading1"/>
      </w:pPr>
      <w:r>
        <w:t>Nutzungen der Sonnenblume</w:t>
      </w:r>
    </w:p>
    <w:p>
      <w:pPr>
        <w:spacing w:after="120"/>
      </w:pPr>
      <w:r>
        <w:t>Die Vielfalt der Nutzungsmöglichkeiten der Sonnenblume ist bemerkenswert. In der Nahrungsmittelproduktion werden Sonnenblumenkerne und daraus gewonnenes Öl geschätzt. Darüber hinaus findet die Sonnenblume Verwendung in der industriellen Produktion, etwa zur Herstellung von Biodiesel oder als Futtermittel. In der Garten- und Landschaftsgestaltung erfreut sie sich zudem großer Beliebtheit und ziert viele Parks und private Gärten mit ihrem auffallenden Erscheinungsbild.</w:t>
      </w:r>
    </w:p>
    <w:p/>
    <w:p>
      <w:pPr>
        <w:pStyle w:val="Heading1"/>
      </w:pPr>
      <w:r>
        <w:t>Schutz und Erhaltung</w:t>
      </w:r>
    </w:p>
    <w:p>
      <w:pPr>
        <w:spacing w:after="120"/>
      </w:pPr>
      <w:r>
        <w:t>Doch trotz ihres Nutzens steht die Sonnenblume auch vor bedeutenden Herausforderungen. Der Klimawandel und verschiedene Schädlinge bedrohen ihre Bestände weltweit. Um diesen Herausforderungen zu begegnen, werden biologische und genetische Ansätze entwickelt. Naturschutzprogramme und nachhaltige Landwirtschaft spielen ebenfalls eine wichtige Rolle bei der Erhaltung dieser wertvollen Pflanze. Jeder von uns kann einen Beitrag leisten, indem wir uns für den Umweltschutz engagieren und nachhaltige Produkte unterstützen.</w:t>
      </w:r>
    </w:p>
    <w:p/>
    <w:p>
      <w:pPr>
        <w:pStyle w:val="Heading1"/>
      </w:pPr>
      <w:r>
        <w:t>Fazit</w:t>
      </w:r>
    </w:p>
    <w:p>
      <w:pPr>
        <w:spacing w:after="120"/>
      </w:pPr>
      <w:r>
        <w:t>Zum Abschluss unserer Reise durch die Welt der Sonnenblumen möchte ich die gewonnenen Erkenntnisse zusammenfassen. Wir haben einen umfassenden Blick auf die Biologie, die Bedeutung und die Nutzungsmöglichkeiten der Sonnenblume geworfen und einige der Herausforderungen herausgestellt, die ihren Fortbestand bedrohen. Die Sonnenblume ist nicht nur für uns Menschen von Bedeutung, sondern spielt auch eine integrale Rolle in unseren Ökosystemen. Ich hoffe, dass ihr nun die Sonnenblume mit neuen Augen seht und euch inspiriert fühlt, aktiv zum Schutz unserer Umwelt beizutragen. Lasst uns gemeinsam Verantwortung übernehmen und die Welt für nachfolgende Generationen lebenswert erhalten.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